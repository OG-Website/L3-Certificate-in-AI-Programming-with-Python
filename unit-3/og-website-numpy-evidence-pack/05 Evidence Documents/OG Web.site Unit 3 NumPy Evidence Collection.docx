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OG Web.site</w:t>
      </w:r>
    </w:p>
    <w:p>
      <w:pPr>
        <w:jc w:val="center"/>
      </w:pPr>
      <w:r>
        <w:rPr>
          <w:b/>
          <w:sz w:val="32"/>
        </w:rPr>
        <w:t>Unit 3 NumPy ndarray Evidence Pack</w:t>
      </w:r>
    </w:p>
    <w:p>
      <w:r>
        <w:t>Learner: Rob Johnston</w:t>
      </w:r>
    </w:p>
    <w:p>
      <w:r>
        <w:t>Evidence task: Use NumPy to create and save an ndarray, with explanation in Jupyter Notebook comments or markdown cells.</w:t>
      </w:r>
    </w:p>
    <w:p>
      <w:pPr>
        <w:pStyle w:val="Heading1"/>
      </w:pPr>
      <w:r>
        <w:t>Evidence Summary</w:t>
      </w:r>
    </w:p>
    <w:p>
      <w:r>
        <w:t>This evidence pack contains an annotated Jupyter Notebook, saved ndarray files, VLE URLs, and four annotated screenshots showing the create, inspect, save and load-back process.</w:t>
      </w:r>
    </w:p>
    <w:p>
      <w:pPr>
        <w:pStyle w:val="Heading2"/>
      </w:pPr>
      <w:r>
        <w:t>01 create ndarray with numpy</w:t>
      </w:r>
    </w:p>
    <w:p>
      <w:r>
        <w:t>NumPy import and ndarray creation.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eate_ndarray_with_nump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 check ndarray properties</w:t>
      </w:r>
    </w:p>
    <w:p>
      <w:r>
        <w:t>Array properties showing shape, dimensions, size and data type.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ck_ndarray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 save ndarray files</w:t>
      </w:r>
    </w:p>
    <w:p>
      <w:r>
        <w:t>Saving the ndarray as .txt, .csv and .npy files.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ve_ndarray_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 load saved ndarray files</w:t>
      </w:r>
    </w:p>
    <w:p>
      <w:r>
        <w:t>Loading the saved files back to prove the save worked.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ad_saved_ndarray_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URLs</w:t>
      </w:r>
    </w:p>
    <w:p>
      <w:r>
        <w:t>https://github.com/OG-Website/L3-Certificate-in-AI-Programming-with-Python/blob/main/unit-3/og-website-numpy-evidence-pack/02%20Jupyter%20Notebook/OG%20Web.site%20Unit%203%20NumPy%20ndarray%20Evidence.ipynb</w:t>
      </w:r>
    </w:p>
    <w:p>
      <w:r>
        <w:t>https://github.com/OG-Website/L3-Certificate-in-AI-Programming-with-Python/tree/main/unit-3/og-website-numpy-evidence-pack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