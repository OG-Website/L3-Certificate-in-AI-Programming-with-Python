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120640" cy="2486346"/>
            <wp:docPr id="1" name="Picture 1"/>
            <wp:cNvGraphicFramePr>
              <a:graphicFrameLocks noChangeAspect="1"/>
            </wp:cNvGraphicFramePr>
            <a:graphic>
              <a:graphicData uri="http://schemas.openxmlformats.org/drawingml/2006/picture">
                <pic:pic>
                  <pic:nvPicPr>
                    <pic:cNvPr id="0" name="og_header.png"/>
                    <pic:cNvPicPr/>
                  </pic:nvPicPr>
                  <pic:blipFill>
                    <a:blip r:embed="rId9"/>
                    <a:stretch>
                      <a:fillRect/>
                    </a:stretch>
                  </pic:blipFill>
                  <pic:spPr>
                    <a:xfrm>
                      <a:off x="0" y="0"/>
                      <a:ext cx="5120640" cy="2486346"/>
                    </a:xfrm>
                    <a:prstGeom prst="rect"/>
                  </pic:spPr>
                </pic:pic>
              </a:graphicData>
            </a:graphic>
          </wp:inline>
        </w:drawing>
      </w:r>
    </w:p>
    <w:p>
      <w:pPr>
        <w:jc w:val="center"/>
      </w:pPr>
      <w:r>
        <w:rPr>
          <w:b/>
          <w:color w:val="0B7032"/>
          <w:sz w:val="32"/>
        </w:rPr>
        <w:t>Unit 4 Assessment 5 - Iris Official Answer Sheet</w:t>
      </w:r>
    </w:p>
    <w:p>
      <w:pPr>
        <w:jc w:val="center"/>
      </w:pPr>
      <w:r>
        <w:rPr>
          <w:sz w:val="20"/>
        </w:rPr>
        <w:t>Rob Johnston | TQUK Level 3 Certificate in AI Programming with Python</w:t>
      </w:r>
    </w:p>
    <w:p>
      <w:pPr>
        <w:pStyle w:val="Heading1"/>
      </w:pPr>
      <w:r>
        <w:t>Question 1</w:t>
      </w:r>
    </w:p>
    <w:p>
      <w:r>
        <w:t>Create evidence which demonstrates two ways to train a deep learning model, the use of a validation set for hyperparameter tuning, and how to use deep learning for inference.</w:t>
      </w:r>
    </w:p>
    <w:p>
      <w:pPr>
        <w:pStyle w:val="Heading2"/>
      </w:pPr>
      <w:r>
        <w:t>Answer</w:t>
      </w:r>
    </w:p>
    <w:p>
      <w:r>
        <w:t>This official submission version uses the Iris dataset as the assessment data source so the submitted evidence follows the course example directly. The Iris dataset is loaded through sklearn.datasets.load_iris and contains four input features for three Iris flower classes.</w:t>
      </w:r>
    </w:p>
    <w:p>
      <w:r>
        <w:t>For criterion 3.1, I demonstrate two ways to train a deep learning model using Iris data. Method 1 is a baseline neural network trained on a standard train/test split. Method 2 is a tuned neural network trained with a validation set and compared across different hidden-size and learning-rate settings. This shows two training routes while keeping the evidence on the Iris information supplied for the task.</w:t>
      </w:r>
    </w:p>
    <w:p>
      <w:r>
        <w:t>For criterion 3.2, I demonstrate validation-set hyperparameter tuning. The Iris data is split into training, validation and test sets. The training set updates the model weights, the validation set compares the model configurations, and the test set is kept back for final checking. The selected model is chosen using validation loss, not just training performance.</w:t>
      </w:r>
    </w:p>
    <w:p>
      <w:r>
        <w:t>For criterion 3.3, I demonstrate inference using the selected trained Iris model. A held-back Iris sample is passed into the model after training. The model returns probabilities for setosa, versicolor and virginica, and the highest probability is used as the prediction. This proves the model can be used after training, not only during training.</w:t>
      </w:r>
    </w:p>
    <w:p>
      <w:r>
        <w:t>The upload pack includes the answer sheet, OG Web.site SS Evidence Collection, TQUK Observation Record, project notebook, Kaggle notebook, two Iris Python source files and the video walkthrough.</w:t>
      </w:r>
    </w:p>
    <w:p>
      <w:pPr>
        <w:pStyle w:val="Heading2"/>
      </w:pPr>
      <w:r>
        <w:t>Links And Files</w:t>
      </w:r>
    </w:p>
    <w:p>
      <w:r>
        <w:t>Iris dataset source: https://scikit-learn.org/stable/modules/generated/sklearn.datasets.load_iris.html</w:t>
      </w:r>
    </w:p>
    <w:p>
      <w:r>
        <w:t>Kaggle notebook URL: https://www.kaggle.com/code/ogwebsite/unit-4-assessment-5-iris-official</w:t>
      </w:r>
    </w:p>
    <w:p>
      <w:r>
        <w:t>GitHub assessment folder: https://github.com/OG-Website/L3-Certificate-in-AI-Programming-with-Python/tree/main/unit-4/assessment-5-iris-official-submission</w:t>
      </w:r>
    </w:p>
    <w:p>
      <w:r>
        <w:t>Unit 4 Assessment 5 - Iris Official Project Notebook - Rob Johnston.ipynb</w:t>
      </w:r>
    </w:p>
    <w:p>
      <w:r>
        <w:t>Unit 4 Assessment 5 - Iris Official Kaggle Notebook - Rob Johnston.ipynb</w:t>
      </w:r>
    </w:p>
    <w:p>
      <w:r>
        <w:t>Unit 4 Assessment 5 - Iris Training Method 1 Baseline.py</w:t>
      </w:r>
    </w:p>
    <w:p>
      <w:r>
        <w:t>Unit 4 Assessment 5 - Iris Training Method 2 Tuned Validation Inference.py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4 Assessment 5 - Iris Official Answer Sheet - Rob Johnston</dc:title>
  <dc:subject/>
  <dc:creator>Rob Johnston</dc:creator>
  <cp:keywords/>
  <dc:description>generated by python-docx</dc:description>
  <cp:lastModifiedBy/>
  <cp:revision>1</cp:revision>
  <dcterms:created xsi:type="dcterms:W3CDTF">2013-12-23T23:15:00Z</dcterms:created>
  <dcterms:modified xsi:type="dcterms:W3CDTF">2013-12-23T23:15:00Z</dcterms:modified>
  <cp:category/>
</cp:coreProperties>
</file>